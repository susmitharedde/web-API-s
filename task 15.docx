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0208" w14:textId="77777777" w:rsidR="002E59A1" w:rsidRPr="008B0266" w:rsidRDefault="00000000">
      <w:pPr>
        <w:pStyle w:val="Title"/>
        <w:rPr>
          <w:sz w:val="28"/>
          <w:szCs w:val="28"/>
        </w:rPr>
      </w:pPr>
      <w:r w:rsidRPr="008B0266">
        <w:rPr>
          <w:sz w:val="28"/>
          <w:szCs w:val="28"/>
        </w:rPr>
        <w:t>Task 15: Introduction to Web APIs (Flask)</w:t>
      </w:r>
    </w:p>
    <w:p w14:paraId="1C85D3B6" w14:textId="77777777" w:rsidR="002E59A1" w:rsidRPr="008B0266" w:rsidRDefault="00000000">
      <w:pPr>
        <w:pStyle w:val="Heading1"/>
      </w:pPr>
      <w:r w:rsidRPr="008B0266">
        <w:t>Introduction</w:t>
      </w:r>
    </w:p>
    <w:p w14:paraId="5517A8AF" w14:textId="77777777" w:rsidR="002E59A1" w:rsidRPr="008B0266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Web APIs allow applications to communicate over HTTP. Flask is a lightweight Python framework used to build APIs and web applications.</w:t>
      </w:r>
    </w:p>
    <w:p w14:paraId="07AF2AED" w14:textId="77777777" w:rsidR="002E59A1" w:rsidRPr="008B0266" w:rsidRDefault="00000000">
      <w:pPr>
        <w:pStyle w:val="Heading1"/>
      </w:pPr>
      <w:r w:rsidRPr="008B0266">
        <w:t>Objectives</w:t>
      </w:r>
    </w:p>
    <w:p w14:paraId="660E8868" w14:textId="77777777" w:rsidR="002E59A1" w:rsidRPr="008B0266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- Understand REST APIs</w:t>
      </w:r>
      <w:r w:rsidRPr="008B0266">
        <w:rPr>
          <w:sz w:val="28"/>
          <w:szCs w:val="28"/>
        </w:rPr>
        <w:br/>
        <w:t>- Create a Flask application</w:t>
      </w:r>
      <w:r w:rsidRPr="008B0266">
        <w:rPr>
          <w:sz w:val="28"/>
          <w:szCs w:val="28"/>
        </w:rPr>
        <w:br/>
        <w:t>- Implement GET and POST routes</w:t>
      </w:r>
      <w:r w:rsidRPr="008B0266">
        <w:rPr>
          <w:sz w:val="28"/>
          <w:szCs w:val="28"/>
        </w:rPr>
        <w:br/>
        <w:t>- Work with JSON data</w:t>
      </w:r>
      <w:r w:rsidRPr="008B0266">
        <w:rPr>
          <w:sz w:val="28"/>
          <w:szCs w:val="28"/>
        </w:rPr>
        <w:br/>
        <w:t>- Test API endpoints</w:t>
      </w:r>
    </w:p>
    <w:p w14:paraId="5693F477" w14:textId="77777777" w:rsidR="002E59A1" w:rsidRPr="008B0266" w:rsidRDefault="00000000">
      <w:pPr>
        <w:pStyle w:val="Heading1"/>
      </w:pPr>
      <w:r w:rsidRPr="008B0266">
        <w:t>Tools Used</w:t>
      </w:r>
    </w:p>
    <w:p w14:paraId="05166EA6" w14:textId="77777777" w:rsidR="002E59A1" w:rsidRPr="008B0266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Python, Flask</w:t>
      </w:r>
    </w:p>
    <w:p w14:paraId="489F7B9E" w14:textId="77777777" w:rsidR="002E59A1" w:rsidRPr="008B0266" w:rsidRDefault="00000000">
      <w:pPr>
        <w:pStyle w:val="Heading1"/>
      </w:pPr>
      <w:r w:rsidRPr="008B0266">
        <w:t>Dataset</w:t>
      </w:r>
    </w:p>
    <w:p w14:paraId="295647C6" w14:textId="77777777" w:rsidR="002E59A1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Basic JSON Data</w:t>
      </w:r>
    </w:p>
    <w:p w14:paraId="4E1F1C22" w14:textId="0E5F707A" w:rsidR="008B0266" w:rsidRPr="008B0266" w:rsidRDefault="008B0266">
      <w:pPr>
        <w:rPr>
          <w:b/>
          <w:bCs/>
          <w:color w:val="1F497D" w:themeColor="text2"/>
          <w:sz w:val="28"/>
          <w:szCs w:val="28"/>
        </w:rPr>
      </w:pPr>
      <w:r w:rsidRPr="008B0266">
        <w:rPr>
          <w:b/>
          <w:bCs/>
          <w:color w:val="1F497D" w:themeColor="text2"/>
          <w:sz w:val="28"/>
          <w:szCs w:val="28"/>
        </w:rPr>
        <w:t>Code</w:t>
      </w:r>
    </w:p>
    <w:p w14:paraId="7FE618F3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from flask import Flask, </w:t>
      </w:r>
      <w:proofErr w:type="spellStart"/>
      <w:r w:rsidRPr="008B0266">
        <w:rPr>
          <w:color w:val="000000" w:themeColor="text1"/>
          <w:sz w:val="28"/>
          <w:szCs w:val="28"/>
        </w:rPr>
        <w:t>jsonify</w:t>
      </w:r>
      <w:proofErr w:type="spellEnd"/>
      <w:r w:rsidRPr="008B0266">
        <w:rPr>
          <w:color w:val="000000" w:themeColor="text1"/>
          <w:sz w:val="28"/>
          <w:szCs w:val="28"/>
        </w:rPr>
        <w:t>, request</w:t>
      </w:r>
    </w:p>
    <w:p w14:paraId="3958203C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04D95E50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>app = Flask(__name__)</w:t>
      </w:r>
    </w:p>
    <w:p w14:paraId="2203E59A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0A8C03D0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>@</w:t>
      </w:r>
      <w:proofErr w:type="gramStart"/>
      <w:r w:rsidRPr="008B0266">
        <w:rPr>
          <w:color w:val="000000" w:themeColor="text1"/>
          <w:sz w:val="28"/>
          <w:szCs w:val="28"/>
        </w:rPr>
        <w:t>app.route</w:t>
      </w:r>
      <w:proofErr w:type="gramEnd"/>
      <w:r w:rsidRPr="008B0266">
        <w:rPr>
          <w:color w:val="000000" w:themeColor="text1"/>
          <w:sz w:val="28"/>
          <w:szCs w:val="28"/>
        </w:rPr>
        <w:t>('/hello', methods=['GET'])</w:t>
      </w:r>
    </w:p>
    <w:p w14:paraId="387B0540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def </w:t>
      </w:r>
      <w:proofErr w:type="gramStart"/>
      <w:r w:rsidRPr="008B0266">
        <w:rPr>
          <w:color w:val="000000" w:themeColor="text1"/>
          <w:sz w:val="28"/>
          <w:szCs w:val="28"/>
        </w:rPr>
        <w:t>hello(</w:t>
      </w:r>
      <w:proofErr w:type="gramEnd"/>
      <w:r w:rsidRPr="008B0266">
        <w:rPr>
          <w:color w:val="000000" w:themeColor="text1"/>
          <w:sz w:val="28"/>
          <w:szCs w:val="28"/>
        </w:rPr>
        <w:t>):</w:t>
      </w:r>
    </w:p>
    <w:p w14:paraId="6285350D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8B0266">
        <w:rPr>
          <w:color w:val="000000" w:themeColor="text1"/>
          <w:sz w:val="28"/>
          <w:szCs w:val="28"/>
        </w:rPr>
        <w:t>jsonify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{</w:t>
      </w:r>
    </w:p>
    <w:p w14:paraId="2B511488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    "message": "Hello, World!"</w:t>
      </w:r>
    </w:p>
    <w:p w14:paraId="608D72F5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lastRenderedPageBreak/>
        <w:t xml:space="preserve">    })</w:t>
      </w:r>
    </w:p>
    <w:p w14:paraId="2D7FFAC5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21C42246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>@</w:t>
      </w:r>
      <w:proofErr w:type="gramStart"/>
      <w:r w:rsidRPr="008B0266">
        <w:rPr>
          <w:color w:val="000000" w:themeColor="text1"/>
          <w:sz w:val="28"/>
          <w:szCs w:val="28"/>
        </w:rPr>
        <w:t>app.route</w:t>
      </w:r>
      <w:proofErr w:type="gramEnd"/>
      <w:r w:rsidRPr="008B0266">
        <w:rPr>
          <w:color w:val="000000" w:themeColor="text1"/>
          <w:sz w:val="28"/>
          <w:szCs w:val="28"/>
        </w:rPr>
        <w:t>('/add', methods=['POST'])</w:t>
      </w:r>
    </w:p>
    <w:p w14:paraId="7C638E93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def </w:t>
      </w:r>
      <w:proofErr w:type="spellStart"/>
      <w:r w:rsidRPr="008B0266">
        <w:rPr>
          <w:color w:val="000000" w:themeColor="text1"/>
          <w:sz w:val="28"/>
          <w:szCs w:val="28"/>
        </w:rPr>
        <w:t>add_</w:t>
      </w:r>
      <w:proofErr w:type="gramStart"/>
      <w:r w:rsidRPr="008B0266">
        <w:rPr>
          <w:color w:val="000000" w:themeColor="text1"/>
          <w:sz w:val="28"/>
          <w:szCs w:val="28"/>
        </w:rPr>
        <w:t>numbers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):</w:t>
      </w:r>
    </w:p>
    <w:p w14:paraId="1261919F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data = </w:t>
      </w:r>
      <w:proofErr w:type="spellStart"/>
      <w:r w:rsidRPr="008B0266">
        <w:rPr>
          <w:color w:val="000000" w:themeColor="text1"/>
          <w:sz w:val="28"/>
          <w:szCs w:val="28"/>
        </w:rPr>
        <w:t>request.get_</w:t>
      </w:r>
      <w:proofErr w:type="gramStart"/>
      <w:r w:rsidRPr="008B0266">
        <w:rPr>
          <w:color w:val="000000" w:themeColor="text1"/>
          <w:sz w:val="28"/>
          <w:szCs w:val="28"/>
        </w:rPr>
        <w:t>json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)</w:t>
      </w:r>
    </w:p>
    <w:p w14:paraId="441C29BF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077A6BF1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num1 = </w:t>
      </w:r>
      <w:proofErr w:type="spellStart"/>
      <w:proofErr w:type="gramStart"/>
      <w:r w:rsidRPr="008B0266">
        <w:rPr>
          <w:color w:val="000000" w:themeColor="text1"/>
          <w:sz w:val="28"/>
          <w:szCs w:val="28"/>
        </w:rPr>
        <w:t>data.get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'num1', 0)</w:t>
      </w:r>
    </w:p>
    <w:p w14:paraId="7E8BB112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num2 = </w:t>
      </w:r>
      <w:proofErr w:type="spellStart"/>
      <w:proofErr w:type="gramStart"/>
      <w:r w:rsidRPr="008B0266">
        <w:rPr>
          <w:color w:val="000000" w:themeColor="text1"/>
          <w:sz w:val="28"/>
          <w:szCs w:val="28"/>
        </w:rPr>
        <w:t>data.get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'num2', 0)</w:t>
      </w:r>
    </w:p>
    <w:p w14:paraId="50150C67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5289B7D7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8B0266">
        <w:rPr>
          <w:color w:val="000000" w:themeColor="text1"/>
          <w:sz w:val="28"/>
          <w:szCs w:val="28"/>
        </w:rPr>
        <w:t>jsonify</w:t>
      </w:r>
      <w:proofErr w:type="spellEnd"/>
      <w:r w:rsidRPr="008B0266">
        <w:rPr>
          <w:color w:val="000000" w:themeColor="text1"/>
          <w:sz w:val="28"/>
          <w:szCs w:val="28"/>
        </w:rPr>
        <w:t>(</w:t>
      </w:r>
      <w:proofErr w:type="gramEnd"/>
      <w:r w:rsidRPr="008B0266">
        <w:rPr>
          <w:color w:val="000000" w:themeColor="text1"/>
          <w:sz w:val="28"/>
          <w:szCs w:val="28"/>
        </w:rPr>
        <w:t>{</w:t>
      </w:r>
    </w:p>
    <w:p w14:paraId="085E8694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    "num1": num1,</w:t>
      </w:r>
    </w:p>
    <w:p w14:paraId="2D5D9C94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    "num2": num2,</w:t>
      </w:r>
    </w:p>
    <w:p w14:paraId="7B4CB82C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    "sum": num1 + num2</w:t>
      </w:r>
    </w:p>
    <w:p w14:paraId="49426B17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})</w:t>
      </w:r>
    </w:p>
    <w:p w14:paraId="14133BFB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</w:p>
    <w:p w14:paraId="40F0D1DE" w14:textId="77777777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>if __name__ == '__main__':</w:t>
      </w:r>
    </w:p>
    <w:p w14:paraId="02ACFF67" w14:textId="71B008A3" w:rsidR="008B0266" w:rsidRPr="008B0266" w:rsidRDefault="008B0266" w:rsidP="008B0266">
      <w:pPr>
        <w:rPr>
          <w:color w:val="000000" w:themeColor="text1"/>
          <w:sz w:val="28"/>
          <w:szCs w:val="28"/>
        </w:rPr>
      </w:pPr>
      <w:r w:rsidRPr="008B0266">
        <w:rPr>
          <w:color w:val="000000" w:themeColor="text1"/>
          <w:sz w:val="28"/>
          <w:szCs w:val="28"/>
        </w:rPr>
        <w:t xml:space="preserve">    </w:t>
      </w:r>
      <w:proofErr w:type="spellStart"/>
      <w:r w:rsidRPr="008B0266">
        <w:rPr>
          <w:color w:val="000000" w:themeColor="text1"/>
          <w:sz w:val="28"/>
          <w:szCs w:val="28"/>
        </w:rPr>
        <w:t>app.run</w:t>
      </w:r>
      <w:proofErr w:type="spellEnd"/>
      <w:r w:rsidRPr="008B0266">
        <w:rPr>
          <w:color w:val="000000" w:themeColor="text1"/>
          <w:sz w:val="28"/>
          <w:szCs w:val="28"/>
        </w:rPr>
        <w:t>(debug=True)</w:t>
      </w:r>
    </w:p>
    <w:p w14:paraId="3E2A634B" w14:textId="77777777" w:rsidR="008B0266" w:rsidRPr="008B0266" w:rsidRDefault="008B0266">
      <w:pPr>
        <w:rPr>
          <w:sz w:val="28"/>
          <w:szCs w:val="28"/>
        </w:rPr>
      </w:pPr>
    </w:p>
    <w:p w14:paraId="6E0C3591" w14:textId="77777777" w:rsidR="002E59A1" w:rsidRPr="008B0266" w:rsidRDefault="00000000">
      <w:pPr>
        <w:pStyle w:val="Heading1"/>
      </w:pPr>
      <w:r w:rsidRPr="008B0266">
        <w:t>Deliverables</w:t>
      </w:r>
    </w:p>
    <w:p w14:paraId="656FF62E" w14:textId="77777777" w:rsidR="002E59A1" w:rsidRPr="008B0266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API Script, Route Documentation, REST API explanation, Role of Decorators explanation</w:t>
      </w:r>
    </w:p>
    <w:p w14:paraId="13444251" w14:textId="77777777" w:rsidR="002E59A1" w:rsidRPr="008B0266" w:rsidRDefault="00000000">
      <w:pPr>
        <w:pStyle w:val="Heading1"/>
      </w:pPr>
      <w:r w:rsidRPr="008B0266">
        <w:lastRenderedPageBreak/>
        <w:t>Conclusion</w:t>
      </w:r>
    </w:p>
    <w:p w14:paraId="3CB0DDB7" w14:textId="77777777" w:rsidR="002E59A1" w:rsidRDefault="00000000">
      <w:pPr>
        <w:rPr>
          <w:sz w:val="28"/>
          <w:szCs w:val="28"/>
        </w:rPr>
      </w:pPr>
      <w:r w:rsidRPr="008B0266">
        <w:rPr>
          <w:sz w:val="28"/>
          <w:szCs w:val="28"/>
        </w:rPr>
        <w:t>Successfully developed and tested a simple Flask Web API with GET and POST endpoints.</w:t>
      </w:r>
    </w:p>
    <w:p w14:paraId="6A6C14AA" w14:textId="0F105B41" w:rsidR="008B0266" w:rsidRPr="008B0266" w:rsidRDefault="008B0266">
      <w:pPr>
        <w:rPr>
          <w:b/>
          <w:bCs/>
          <w:sz w:val="28"/>
          <w:szCs w:val="28"/>
        </w:rPr>
      </w:pPr>
      <w:r w:rsidRPr="008B0266">
        <w:rPr>
          <w:b/>
          <w:bCs/>
          <w:sz w:val="28"/>
          <w:szCs w:val="28"/>
        </w:rPr>
        <w:t>Screenshots</w:t>
      </w:r>
    </w:p>
    <w:p w14:paraId="291112F0" w14:textId="14EC6E0B" w:rsidR="008B0266" w:rsidRDefault="008B026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466B59" wp14:editId="5D79EAAC">
            <wp:extent cx="5486400" cy="3583940"/>
            <wp:effectExtent l="0" t="0" r="0" b="0"/>
            <wp:docPr id="6413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2896" name="Picture 6413528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9843" w14:textId="3C4066FC" w:rsidR="008B0266" w:rsidRDefault="008B026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BB93F0" wp14:editId="23B8BD07">
            <wp:extent cx="5486400" cy="2737485"/>
            <wp:effectExtent l="0" t="0" r="0" b="5715"/>
            <wp:docPr id="1660800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0312" name="Picture 1660800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4491" w14:textId="32832A95" w:rsidR="008B0266" w:rsidRPr="008B0266" w:rsidRDefault="008B02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D05572A" wp14:editId="5C79C25C">
            <wp:extent cx="5486400" cy="3840480"/>
            <wp:effectExtent l="0" t="0" r="0" b="7620"/>
            <wp:docPr id="194574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2681" name="Picture 19457426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266" w:rsidRPr="008B02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501871">
    <w:abstractNumId w:val="8"/>
  </w:num>
  <w:num w:numId="2" w16cid:durableId="691803677">
    <w:abstractNumId w:val="6"/>
  </w:num>
  <w:num w:numId="3" w16cid:durableId="1139805602">
    <w:abstractNumId w:val="5"/>
  </w:num>
  <w:num w:numId="4" w16cid:durableId="902761651">
    <w:abstractNumId w:val="4"/>
  </w:num>
  <w:num w:numId="5" w16cid:durableId="1314021739">
    <w:abstractNumId w:val="7"/>
  </w:num>
  <w:num w:numId="6" w16cid:durableId="788209369">
    <w:abstractNumId w:val="3"/>
  </w:num>
  <w:num w:numId="7" w16cid:durableId="1354651870">
    <w:abstractNumId w:val="2"/>
  </w:num>
  <w:num w:numId="8" w16cid:durableId="300699252">
    <w:abstractNumId w:val="1"/>
  </w:num>
  <w:num w:numId="9" w16cid:durableId="209022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84"/>
    <w:rsid w:val="0015074B"/>
    <w:rsid w:val="0029639D"/>
    <w:rsid w:val="002E59A1"/>
    <w:rsid w:val="00326F90"/>
    <w:rsid w:val="008B02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BA862"/>
  <w14:defaultImageDpi w14:val="300"/>
  <w15:docId w15:val="{3DF9E805-532F-4E88-B5B4-2873F07D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Shashankreddy Bandi</cp:lastModifiedBy>
  <cp:revision>2</cp:revision>
  <dcterms:created xsi:type="dcterms:W3CDTF">2026-06-18T12:27:00Z</dcterms:created>
  <dcterms:modified xsi:type="dcterms:W3CDTF">2026-06-18T12:27:00Z</dcterms:modified>
  <cp:category/>
</cp:coreProperties>
</file>